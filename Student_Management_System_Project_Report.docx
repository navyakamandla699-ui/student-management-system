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MANAGEMENT SYSTEM</w:t>
      </w:r>
    </w:p>
    <w:p>
      <w:pPr>
        <w:pStyle w:val="Heading1"/>
      </w:pPr>
      <w:r>
        <w:t>1. Introduction</w:t>
      </w:r>
    </w:p>
    <w:p>
      <w:r>
        <w:t>The Student Management System is a web-based application developed to manage student records efficiently. This system helps educational institutions store, update, and retrieve student information such as personal details, attendance, and academic marks.</w:t>
      </w:r>
    </w:p>
    <w:p>
      <w:pPr>
        <w:pStyle w:val="Heading1"/>
      </w:pPr>
      <w:r>
        <w:t>2. Objectives</w:t>
      </w:r>
    </w:p>
    <w:p>
      <w:r>
        <w:t>• To digitize student record management.</w:t>
        <w:br/>
        <w:t>• To reduce manual paperwork.</w:t>
        <w:br/>
        <w:t>• To improve data accuracy and security.</w:t>
        <w:br/>
        <w:t>• To provide easy access to student information.</w:t>
      </w:r>
    </w:p>
    <w:p>
      <w:pPr>
        <w:pStyle w:val="Heading1"/>
      </w:pPr>
      <w:r>
        <w:t>3. Technologies Used</w:t>
      </w:r>
    </w:p>
    <w:p>
      <w:r>
        <w:t>Frontend: HTML, CSS, JavaScript</w:t>
        <w:br/>
        <w:t>Backend: Python / Java / PHP</w:t>
        <w:br/>
        <w:t>Database: MySQL</w:t>
        <w:br/>
        <w:t>Tools: VS Code, GitHub</w:t>
      </w:r>
    </w:p>
    <w:p>
      <w:pPr>
        <w:pStyle w:val="Heading1"/>
      </w:pPr>
      <w:r>
        <w:t>4. System Modules</w:t>
      </w:r>
    </w:p>
    <w:p>
      <w:r>
        <w:t>• Admin Module – Manage student records.</w:t>
        <w:br/>
        <w:t>• Student Module – View and update details.</w:t>
        <w:br/>
        <w:t>• Attendance Module – Record attendance.</w:t>
        <w:br/>
        <w:t>• Marks Module – Store and manage marks.</w:t>
      </w:r>
    </w:p>
    <w:p>
      <w:pPr>
        <w:pStyle w:val="Heading1"/>
      </w:pPr>
      <w:r>
        <w:t>5. Database Structure</w:t>
      </w:r>
    </w:p>
    <w:p>
      <w:r>
        <w:t>Students Table:</w:t>
        <w:br/>
        <w:t>Student_ID, Name, Branch, Year, Email, Phone</w:t>
        <w:br/>
        <w:br/>
        <w:t>Attendance Table:</w:t>
        <w:br/>
        <w:t>Student_ID, Date, Status</w:t>
        <w:br/>
        <w:br/>
        <w:t>Marks Table:</w:t>
        <w:br/>
        <w:t>Student_ID, Subject, Marks</w:t>
      </w:r>
    </w:p>
    <w:p>
      <w:pPr>
        <w:pStyle w:val="Heading1"/>
      </w:pPr>
      <w:r>
        <w:t>6. Features</w:t>
      </w:r>
    </w:p>
    <w:p>
      <w:r>
        <w:t>• Add new student</w:t>
        <w:br/>
        <w:t>• Update student details</w:t>
        <w:br/>
        <w:t>• Delete student records</w:t>
        <w:br/>
        <w:t>• Search student by ID</w:t>
        <w:br/>
        <w:t>• Manage attendance and marks</w:t>
      </w:r>
    </w:p>
    <w:p>
      <w:pPr>
        <w:pStyle w:val="Heading1"/>
      </w:pPr>
      <w:r>
        <w:t>7. Future Enhancements</w:t>
      </w:r>
    </w:p>
    <w:p>
      <w:r>
        <w:t>• SMS/Email notification system</w:t>
        <w:br/>
        <w:t>• Parent login portal</w:t>
        <w:br/>
        <w:t>• Report card generation</w:t>
        <w:br/>
        <w:t>• Mobile application integration</w:t>
      </w:r>
    </w:p>
    <w:p>
      <w:pPr>
        <w:pStyle w:val="Heading1"/>
      </w:pPr>
      <w:r>
        <w:t>8. Conclusion</w:t>
      </w:r>
    </w:p>
    <w:p>
      <w:r>
        <w:t>The Student Management System simplifies the management of student data. It improves efficiency, reduces errors, and ensures secure storage of academic records.</w:t>
      </w:r>
    </w:p>
    <w:p>
      <w:pPr>
        <w:pStyle w:val="Heading1"/>
      </w:pPr>
      <w:r>
        <w:t>Developed By</w:t>
      </w:r>
    </w:p>
    <w:p>
      <w:r>
        <w:t>Navya Kamandla</w:t>
        <w:br/>
        <w:t>CSD Engineering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